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角色1：信息收集员执行手册 v1</w:t>
      </w:r>
    </w:p>
    <w:p/>
    <w:p>
      <w:pPr>
        <w:pStyle w:val="Heading2"/>
      </w:pPr>
      <w:r>
        <w:t>1. 你要完成什么</w:t>
      </w:r>
    </w:p>
    <w:p>
      <w:r>
        <w:t>你的任务只有三件事：</w:t>
      </w:r>
    </w:p>
    <w:p/>
    <w:p>
      <w:pPr>
        <w:pStyle w:val="ListNumber"/>
      </w:pPr>
      <w:r>
        <w:t>找到高价值、可追溯的实验室安全资料</w:t>
      </w:r>
    </w:p>
    <w:p>
      <w:pPr>
        <w:pStyle w:val="ListNumber"/>
      </w:pPr>
      <w:r>
        <w:t>按模板填写元数据</w:t>
      </w:r>
    </w:p>
    <w:p>
      <w:pPr>
        <w:pStyle w:val="ListNumber"/>
      </w:pPr>
      <w:r>
        <w:t>提交到 GitHub 指定位置，等待清洗同学接力</w:t>
      </w:r>
    </w:p>
    <w:p/>
    <w:p>
      <w:r>
        <w:t>你不负责清洗，不负责模型调参。</w:t>
      </w:r>
    </w:p>
    <w:p/>
    <w:p>
      <w:pPr>
        <w:pStyle w:val="Heading2"/>
      </w:pPr>
      <w:r>
        <w:t>2. 先去哪里（固定入口）</w:t>
      </w:r>
    </w:p>
    <w:p>
      <w:r>
        <w:t>项目仓库：</w:t>
      </w:r>
    </w:p>
    <w:p/>
    <w:p>
      <w:pPr>
        <w:pStyle w:val="ListBullet"/>
      </w:pPr>
      <w:r>
        <w:rPr>
          <w:rFonts w:ascii="Consolas" w:hAnsi="Consolas" w:eastAsia="Consolas"/>
        </w:rPr>
        <w:t>https://github.com/leilehuimieba/lab-safety-assistant</w:t>
      </w:r>
    </w:p>
    <w:p/>
    <w:p>
      <w:r>
        <w:t>任务查看与领取：</w:t>
      </w:r>
    </w:p>
    <w:p/>
    <w:p>
      <w:pPr>
        <w:pStyle w:val="ListBullet"/>
      </w:pPr>
      <w:r>
        <w:t>Issue 列表：</w:t>
      </w:r>
      <w:r>
        <w:rPr>
          <w:rFonts w:ascii="Consolas" w:hAnsi="Consolas" w:eastAsia="Consolas"/>
        </w:rPr>
        <w:t>https://github.com/leilehuimieba/lab-safety-assistant/issues</w:t>
      </w:r>
    </w:p>
    <w:p>
      <w:pPr>
        <w:pStyle w:val="ListBullet"/>
      </w:pPr>
      <w:r>
        <w:t>新建 Issue：</w:t>
      </w:r>
      <w:r>
        <w:rPr>
          <w:rFonts w:ascii="Consolas" w:hAnsi="Consolas" w:eastAsia="Consolas"/>
        </w:rPr>
        <w:t>https://github.com/leilehuimieba/lab-safety-assistant/issues/new</w:t>
      </w:r>
    </w:p>
    <w:p/>
    <w:p>
      <w:r>
        <w:t>代码提交入口：</w:t>
      </w:r>
    </w:p>
    <w:p/>
    <w:p>
      <w:pPr>
        <w:pStyle w:val="ListBullet"/>
      </w:pPr>
      <w:r>
        <w:t>PR 列表：</w:t>
      </w:r>
      <w:r>
        <w:rPr>
          <w:rFonts w:ascii="Consolas" w:hAnsi="Consolas" w:eastAsia="Consolas"/>
        </w:rPr>
        <w:t>https://github.com/leilehuimieba/lab-safety-assistant/pulls</w:t>
      </w:r>
    </w:p>
    <w:p>
      <w:pPr>
        <w:pStyle w:val="ListBullet"/>
      </w:pPr>
      <w:r>
        <w:t>新建 PR：</w:t>
      </w:r>
      <w:r>
        <w:rPr>
          <w:rFonts w:ascii="Consolas" w:hAnsi="Consolas" w:eastAsia="Consolas"/>
        </w:rPr>
        <w:t>https://github.com/leilehuimieba/lab-safety-assistant/compare</w:t>
      </w:r>
    </w:p>
    <w:p/>
    <w:p>
      <w:pPr>
        <w:pStyle w:val="Heading2"/>
      </w:pPr>
      <w:r>
        <w:t>3. 要收集哪些信息（必须按优先级）</w:t>
      </w:r>
    </w:p>
    <w:p>
      <w:r>
        <w:t>优先级：</w:t>
      </w:r>
      <w:r>
        <w:rPr>
          <w:rFonts w:ascii="Consolas" w:hAnsi="Consolas" w:eastAsia="Consolas"/>
        </w:rPr>
        <w:t>P0 &gt; P1 &gt; P2</w:t>
      </w:r>
      <w:r>
        <w:t>。每周至少 70% 来自 P0/P1。</w:t>
      </w:r>
    </w:p>
    <w:p/>
    <w:p>
      <w:r>
        <w:t>P0（必须）：</w:t>
      </w:r>
    </w:p>
    <w:p/>
    <w:p>
      <w:pPr>
        <w:pStyle w:val="ListBullet"/>
      </w:pPr>
      <w:r>
        <w:t>校内实验室安全制度（准入、危化品、应急）</w:t>
      </w:r>
    </w:p>
    <w:p>
      <w:pPr>
        <w:pStyle w:val="ListBullet"/>
      </w:pPr>
      <w:r>
        <w:t>校内 SOP（通风柜、危化品领用、废液处理、电气安全）</w:t>
      </w:r>
    </w:p>
    <w:p>
      <w:pPr>
        <w:pStyle w:val="ListBullet"/>
      </w:pPr>
      <w:r>
        <w:t>常用 SDS/MSDS（乙醇、丙酮、盐酸、硫酸、硝酸、氢氧化钠等）</w:t>
      </w:r>
    </w:p>
    <w:p/>
    <w:p>
      <w:r>
        <w:t>P1（强烈建议）：</w:t>
      </w:r>
    </w:p>
    <w:p/>
    <w:p>
      <w:pPr>
        <w:pStyle w:val="ListBullet"/>
      </w:pPr>
      <w:r>
        <w:t>国家/行业标准中与实验室安全直接相关条款</w:t>
      </w:r>
    </w:p>
    <w:p>
      <w:pPr>
        <w:pStyle w:val="ListBullet"/>
      </w:pPr>
      <w:r>
        <w:t>消防、电气、气瓶、辐射等规范</w:t>
      </w:r>
    </w:p>
    <w:p>
      <w:pPr>
        <w:pStyle w:val="ListBullet"/>
      </w:pPr>
      <w:r>
        <w:t>高校公开实验室安全培训资料</w:t>
      </w:r>
    </w:p>
    <w:p/>
    <w:p>
      <w:r>
        <w:t>P2（可选）：</w:t>
      </w:r>
    </w:p>
    <w:p/>
    <w:p>
      <w:pPr>
        <w:pStyle w:val="ListBullet"/>
      </w:pPr>
      <w:r>
        <w:t>事故案例</w:t>
      </w:r>
    </w:p>
    <w:p>
      <w:pPr>
        <w:pStyle w:val="ListBullet"/>
      </w:pPr>
      <w:r>
        <w:t>设备说明书安全章节</w:t>
      </w:r>
    </w:p>
    <w:p/>
    <w:p>
      <w:pPr>
        <w:pStyle w:val="Heading2"/>
      </w:pPr>
      <w:r>
        <w:t>4. 每条资料的“收集合格标准”</w:t>
      </w:r>
    </w:p>
    <w:p>
      <w:r>
        <w:t>同时满足才算合格：</w:t>
      </w:r>
    </w:p>
    <w:p/>
    <w:p>
      <w:pPr>
        <w:pStyle w:val="ListNumber"/>
      </w:pPr>
      <w:r>
        <w:t>来源可追溯（机构名 + URL）</w:t>
      </w:r>
    </w:p>
    <w:p>
      <w:pPr>
        <w:pStyle w:val="ListNumber"/>
      </w:pPr>
      <w:r>
        <w:t>与实验室安全直接相关</w:t>
      </w:r>
    </w:p>
    <w:p>
      <w:pPr>
        <w:pStyle w:val="ListNumber"/>
      </w:pPr>
      <w:r>
        <w:t>可用于问答（有规则、步骤、禁忌、应急等内容）</w:t>
      </w:r>
    </w:p>
    <w:p>
      <w:pPr>
        <w:pStyle w:val="ListNumber"/>
      </w:pPr>
      <w:r>
        <w:t>版本或日期可识别</w:t>
      </w:r>
    </w:p>
    <w:p/>
    <w:p>
      <w:r>
        <w:t>直接拒收：</w:t>
      </w:r>
    </w:p>
    <w:p/>
    <w:p>
      <w:pPr>
        <w:pStyle w:val="ListNumber"/>
      </w:pPr>
      <w:r>
        <w:t>来源不明转载</w:t>
      </w:r>
    </w:p>
    <w:p>
      <w:pPr>
        <w:pStyle w:val="ListNumber"/>
      </w:pPr>
      <w:r>
        <w:t>广告文/营销文</w:t>
      </w:r>
    </w:p>
    <w:p>
      <w:pPr>
        <w:pStyle w:val="ListNumber"/>
      </w:pPr>
      <w:r>
        <w:t>与实验室安全弱相关内容</w:t>
      </w:r>
    </w:p>
    <w:p/>
    <w:p>
      <w:pPr>
        <w:pStyle w:val="Heading2"/>
      </w:pPr>
      <w:r>
        <w:t>5. 你要提交到哪里</w:t>
      </w:r>
    </w:p>
    <w:p>
      <w:r>
        <w:t>你提交两类内容：</w:t>
      </w:r>
    </w:p>
    <w:p/>
    <w:p>
      <w:pPr>
        <w:pStyle w:val="ListNumber"/>
      </w:pPr>
      <w:r>
        <w:t>元数据 CSV（必须）</w:t>
      </w:r>
    </w:p>
    <w:p>
      <w:pPr>
        <w:pStyle w:val="ListNumber"/>
      </w:pPr>
      <w:r>
        <w:t>资料下载链接/来源链接（必须）</w:t>
      </w:r>
    </w:p>
    <w:p/>
    <w:p>
      <w:r>
        <w:t>仓库中提交位置（GitHub 在线可直接编辑）：</w:t>
      </w:r>
    </w:p>
    <w:p/>
    <w:p>
      <w:pPr>
        <w:pStyle w:val="ListBullet"/>
      </w:pPr>
      <w:r>
        <w:rPr>
          <w:rFonts w:ascii="Consolas" w:hAnsi="Consolas" w:eastAsia="Consolas"/>
        </w:rPr>
        <w:t>data_sources/document_manifest.csv</w:t>
      </w:r>
    </w:p>
    <w:p>
      <w:pPr>
        <w:pStyle w:val="ListBullet"/>
      </w:pPr>
      <w:r>
        <w:rPr>
          <w:rFonts w:ascii="Consolas" w:hAnsi="Consolas" w:eastAsia="Consolas"/>
        </w:rPr>
        <w:t>data_sources/web_seed_urls.csv</w:t>
      </w:r>
    </w:p>
    <w:p>
      <w:pPr>
        <w:pStyle w:val="ListBullet"/>
      </w:pPr>
      <w:r>
        <w:rPr>
          <w:rFonts w:ascii="Consolas" w:hAnsi="Consolas" w:eastAsia="Consolas"/>
        </w:rPr>
        <w:t>data_sources/source_collection_sheet_template.csv</w:t>
      </w:r>
    </w:p>
    <w:p/>
    <w:p>
      <w:r>
        <w:t>对应 GitHub 页面：</w:t>
      </w:r>
    </w:p>
    <w:p/>
    <w:p>
      <w:pPr>
        <w:pStyle w:val="ListBullet"/>
      </w:pPr>
      <w:r>
        <w:rPr>
          <w:rFonts w:ascii="Consolas" w:hAnsi="Consolas" w:eastAsia="Consolas"/>
        </w:rPr>
        <w:t>https://github.com/leilehuimieba/lab-safety-assistant/blob/main/data_sources/document_manifest.csv</w:t>
      </w:r>
    </w:p>
    <w:p>
      <w:pPr>
        <w:pStyle w:val="ListBullet"/>
      </w:pPr>
      <w:r>
        <w:rPr>
          <w:rFonts w:ascii="Consolas" w:hAnsi="Consolas" w:eastAsia="Consolas"/>
        </w:rPr>
        <w:t>https://github.com/leilehuimieba/lab-safety-assistant/blob/main/data_sources/web_seed_urls.csv</w:t>
      </w:r>
    </w:p>
    <w:p>
      <w:pPr>
        <w:pStyle w:val="ListBullet"/>
      </w:pPr>
      <w:r>
        <w:rPr>
          <w:rFonts w:ascii="Consolas" w:hAnsi="Consolas" w:eastAsia="Consolas"/>
        </w:rPr>
        <w:t>https://github.com/leilehuimieba/lab-safety-assistant/blob/main/data_sources/source_collection_sheet_template.csv</w:t>
      </w:r>
    </w:p>
    <w:p/>
    <w:p>
      <w:r>
        <w:t>说明：</w:t>
      </w:r>
    </w:p>
    <w:p/>
    <w:p>
      <w:pPr>
        <w:pStyle w:val="ListBullet"/>
      </w:pPr>
      <w:r>
        <w:rPr>
          <w:rFonts w:ascii="Consolas" w:hAnsi="Consolas" w:eastAsia="Consolas"/>
        </w:rPr>
        <w:t>document_manifest.csv</w:t>
      </w:r>
      <w:r>
        <w:t>：文档类资料（PDF/Word/PPT）元数据</w:t>
      </w:r>
    </w:p>
    <w:p>
      <w:pPr>
        <w:pStyle w:val="ListBullet"/>
      </w:pPr>
      <w:r>
        <w:rPr>
          <w:rFonts w:ascii="Consolas" w:hAnsi="Consolas" w:eastAsia="Consolas"/>
        </w:rPr>
        <w:t>web_seed_urls.csv</w:t>
      </w:r>
      <w:r>
        <w:t>：网页资料入口 URL</w:t>
      </w:r>
    </w:p>
    <w:p/>
    <w:p>
      <w:pPr>
        <w:pStyle w:val="Heading2"/>
      </w:pPr>
      <w:r>
        <w:t>6. 提交格式（必须）</w:t>
      </w:r>
    </w:p>
    <w:p>
      <w:r>
        <w:t>无论你是在本地 Git 还是 GitHub 网页端编辑，都要遵守以下格式。</w:t>
      </w:r>
    </w:p>
    <w:p/>
    <w:p>
      <w:r>
        <w:t>分支命名：</w:t>
      </w:r>
    </w:p>
    <w:p/>
    <w:p>
      <w:pPr>
        <w:pStyle w:val="ListBullet"/>
      </w:pPr>
      <w:r>
        <w:rPr>
          <w:rFonts w:ascii="Consolas" w:hAnsi="Consolas" w:eastAsia="Consolas"/>
        </w:rPr>
        <w:t>feat/collect-&lt;姓名拼音&gt;-&lt;日期&gt;</w:t>
      </w:r>
    </w:p>
    <w:p/>
    <w:p>
      <w:r>
        <w:t>提交信息示例：</w:t>
      </w:r>
    </w:p>
    <w:p/>
    <w:p>
      <w:pPr>
        <w:pStyle w:val="ListBullet"/>
      </w:pPr>
      <w:r>
        <w:rPr>
          <w:rFonts w:ascii="Consolas" w:hAnsi="Consolas" w:eastAsia="Consolas"/>
        </w:rPr>
        <w:t>data: add 12 P0 docs and metadata (2026-03-17)</w:t>
      </w:r>
    </w:p>
    <w:p/>
    <w:p>
      <w:r>
        <w:t>PR 标题模板：</w:t>
      </w:r>
    </w:p>
    <w:p/>
    <w:p>
      <w:pPr>
        <w:pStyle w:val="ListBullet"/>
      </w:pPr>
      <w:r>
        <w:rPr>
          <w:rFonts w:ascii="Consolas" w:hAnsi="Consolas" w:eastAsia="Consolas"/>
        </w:rPr>
        <w:t>[数据收集] &lt;日期&gt; &lt;姓名&gt; 新增 &lt;N&gt; 条资料</w:t>
      </w:r>
    </w:p>
    <w:p/>
    <w:p>
      <w:r>
        <w:t>PR 描述必须包含：</w:t>
      </w:r>
    </w:p>
    <w:p/>
    <w:p>
      <w:pPr>
        <w:pStyle w:val="ListNumber"/>
      </w:pPr>
      <w:r>
        <w:t>本次新增资料数量</w:t>
      </w:r>
    </w:p>
    <w:p>
      <w:pPr>
        <w:pStyle w:val="ListNumber"/>
      </w:pPr>
      <w:r>
        <w:t>P0/P1/P2 各占比</w:t>
      </w:r>
    </w:p>
    <w:p>
      <w:pPr>
        <w:pStyle w:val="ListNumber"/>
      </w:pPr>
      <w:r>
        <w:t>是否包含版权敏感资料（如有，需注明仅保留引用链接）</w:t>
      </w:r>
    </w:p>
    <w:p>
      <w:pPr>
        <w:pStyle w:val="ListNumber"/>
      </w:pPr>
      <w:r>
        <w:t>下游是否可直接清洗（yes/no）</w:t>
      </w:r>
    </w:p>
    <w:p/>
    <w:p>
      <w:r>
        <w:t>只用 GitHub 网页提交时，推荐流程：</w:t>
      </w:r>
    </w:p>
    <w:p/>
    <w:p>
      <w:pPr>
        <w:pStyle w:val="ListNumber"/>
      </w:pPr>
      <w:r>
        <w:t>打开目标 CSV 文件</w:t>
      </w:r>
    </w:p>
    <w:p>
      <w:pPr>
        <w:pStyle w:val="ListNumber"/>
      </w:pPr>
      <w:r>
        <w:t xml:space="preserve">点击右上角铅笔图标 </w:t>
      </w:r>
      <w:r>
        <w:rPr>
          <w:rFonts w:ascii="Consolas" w:hAnsi="Consolas" w:eastAsia="Consolas"/>
        </w:rPr>
        <w:t>Edit this file</w:t>
      </w:r>
    </w:p>
    <w:p>
      <w:pPr>
        <w:pStyle w:val="ListNumber"/>
      </w:pPr>
      <w:r>
        <w:t xml:space="preserve">填完后选择 </w:t>
      </w:r>
      <w:r>
        <w:rPr>
          <w:rFonts w:ascii="Consolas" w:hAnsi="Consolas" w:eastAsia="Consolas"/>
        </w:rPr>
        <w:t>Create a new branch for this commit</w:t>
      </w:r>
    </w:p>
    <w:p>
      <w:pPr>
        <w:pStyle w:val="ListNumber"/>
      </w:pPr>
      <w:r>
        <w:t xml:space="preserve">提交后点击 </w:t>
      </w:r>
      <w:r>
        <w:rPr>
          <w:rFonts w:ascii="Consolas" w:hAnsi="Consolas" w:eastAsia="Consolas"/>
        </w:rPr>
        <w:t>Propose changes</w:t>
      </w:r>
      <w:r>
        <w:t xml:space="preserve"> 创建 PR</w:t>
      </w:r>
    </w:p>
    <w:p/>
    <w:p>
      <w:pPr>
        <w:pStyle w:val="Heading2"/>
      </w:pPr>
      <w:r>
        <w:t>7. 每天最小交付</w:t>
      </w:r>
    </w:p>
    <w:p>
      <w:r>
        <w:t>每日最小合格线：</w:t>
      </w:r>
    </w:p>
    <w:p/>
    <w:p>
      <w:pPr>
        <w:pStyle w:val="ListNumber"/>
      </w:pPr>
      <w:r>
        <w:t>新增 5 条有效来源</w:t>
      </w:r>
    </w:p>
    <w:p>
      <w:pPr>
        <w:pStyle w:val="ListNumber"/>
      </w:pPr>
      <w:r>
        <w:t>每条来源都在 CSV 有记录</w:t>
      </w:r>
    </w:p>
    <w:p>
      <w:pPr>
        <w:pStyle w:val="ListNumber"/>
      </w:pPr>
      <w:r>
        <w:t xml:space="preserve">每条都有 </w:t>
      </w:r>
      <w:r>
        <w:rPr>
          <w:rFonts w:ascii="Consolas" w:hAnsi="Consolas" w:eastAsia="Consolas"/>
        </w:rPr>
        <w:t>question_hint</w:t>
      </w:r>
    </w:p>
    <w:p/>
    <w:p>
      <w:pPr>
        <w:pStyle w:val="Heading2"/>
      </w:pPr>
      <w:r>
        <w:t>8. 示例：一条合格记录长什么样</w:t>
      </w:r>
    </w:p>
    <w:p>
      <w:r>
        <w:t>参考模板文件：</w:t>
      </w:r>
    </w:p>
    <w:p/>
    <w:p>
      <w:pPr>
        <w:pStyle w:val="ListBullet"/>
      </w:pPr>
      <w:r>
        <w:rPr>
          <w:rFonts w:ascii="Consolas" w:hAnsi="Consolas" w:eastAsia="Consolas"/>
        </w:rPr>
        <w:t>data_sources/source_collection_sheet_template.csv</w:t>
      </w:r>
    </w:p>
    <w:p>
      <w:pPr>
        <w:pStyle w:val="ListBullet"/>
      </w:pPr>
      <w:r>
        <w:rPr>
          <w:rFonts w:ascii="Consolas" w:hAnsi="Consolas" w:eastAsia="Consolas"/>
        </w:rPr>
        <w:t>https://github.com/leilehuimieba/lab-safety-assistant/blob/main/data_sources/source_collection_sheet_template.csv</w:t>
      </w:r>
    </w:p>
    <w:p/>
    <w:p>
      <w:r>
        <w:t>至少要填：</w:t>
      </w:r>
    </w:p>
    <w:p/>
    <w:p>
      <w:pPr>
        <w:pStyle w:val="ListBullet"/>
      </w:pPr>
      <w:r>
        <w:rPr>
          <w:rFonts w:ascii="Consolas" w:hAnsi="Consolas" w:eastAsia="Consolas"/>
        </w:rPr>
        <w:t>path/source_title/source_org/source_url/category/subcategory/lab_type/risk_level/hazard_types/language/question_hint/collector/collection_date/status</w:t>
      </w:r>
    </w:p>
    <w:p/>
    <w:p>
      <w:pPr>
        <w:pStyle w:val="Heading2"/>
      </w:pPr>
      <w:r>
        <w:t>9. 你交付后谁接手</w:t>
      </w:r>
    </w:p>
    <w:p>
      <w:r>
        <w:t>你提交 PR 后，</w:t>
      </w:r>
      <w:r>
        <w:rPr>
          <w:rFonts w:ascii="Consolas" w:hAnsi="Consolas" w:eastAsia="Consolas"/>
        </w:rPr>
        <w:t>数据清洗与人工审核员</w:t>
      </w:r>
      <w:r>
        <w:t xml:space="preserve"> 会接手，使用你的 </w:t>
      </w:r>
      <w:r>
        <w:rPr>
          <w:rFonts w:ascii="Consolas" w:hAnsi="Consolas" w:eastAsia="Consolas"/>
        </w:rPr>
        <w:t>manifest</w:t>
      </w:r>
      <w:r>
        <w:t xml:space="preserve"> 和 </w:t>
      </w:r>
      <w:r>
        <w:rPr>
          <w:rFonts w:ascii="Consolas" w:hAnsi="Consolas" w:eastAsia="Consolas"/>
        </w:rPr>
        <w:t>URL</w:t>
      </w:r>
      <w:r>
        <w:t xml:space="preserve"> 执行清洗。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